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2026-10-02T09:39:15.370143Z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9401fc790d42a4eaeb750c6da49ba86f0071e954780e3dc4cd2e837725b3fbe2 |</w:t>
      </w:r>
    </w:p>
    <w:p>
      <w:r>
        <w:t>| Timestamp UTC | 2026-10-02T09:39:15.370143Z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