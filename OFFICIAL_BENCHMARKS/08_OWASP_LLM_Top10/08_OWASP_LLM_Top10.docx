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2026-10-02T09:39:15.145713Z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2d7a08807f3e7479610850ed38dcf287fa6dcc1d2dc954eaee34bee07f403377 |</w:t>
      </w:r>
    </w:p>
    <w:p>
      <w:r>
        <w:t>| Timestamp UTC | 2026-10-02T09:39:15.145713Z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