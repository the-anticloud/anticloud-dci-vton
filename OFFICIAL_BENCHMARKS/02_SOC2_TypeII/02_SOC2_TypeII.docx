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2026-10-02T09:39:13.632372Z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b0fb21d0880db847f9b7b7691cdf6bb51c700cad6fe60aca35aa4919b4fbb06b |</w:t>
      </w:r>
    </w:p>
    <w:p>
      <w:r>
        <w:t>| Timestamp UTC | 2026-10-02T09:39:13.632372Z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