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2026-10-02T09:39:15.598507Z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06d94ae082c2f04218d218013c0eb6e2ff1d381dc6ad3a74cdf6b983f9145143 |</w:t>
      </w:r>
    </w:p>
    <w:p>
      <w:r>
        <w:t>| Timestamp UTC | 2026-10-02T09:39:15.598507Z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