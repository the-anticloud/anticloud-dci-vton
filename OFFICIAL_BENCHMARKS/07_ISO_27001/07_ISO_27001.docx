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2026-10-02T09:39:14.794869Z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2b37bbf18f683a02b1b13abfdec2a06080ffae2db62f3c594599b6ea861d5294 |</w:t>
      </w:r>
    </w:p>
    <w:p>
      <w:r>
        <w:t>| Timestamp UTC | 2026-10-02T09:39:14.794869Z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