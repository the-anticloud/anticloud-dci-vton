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2026-10-02T09:39:15.937358Z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1b393c82a71479a3cd9318d84e664e18f183c12f597af193e101777da1d75018 |</w:t>
      </w:r>
    </w:p>
    <w:p>
      <w:r>
        <w:t>| Timestamp UTC | 2026-10-02T09:39:15.937358Z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