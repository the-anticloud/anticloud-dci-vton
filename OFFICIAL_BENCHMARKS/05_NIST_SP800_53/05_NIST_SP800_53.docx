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2026-10-02T09:39:14.334004Z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effa1f39bc55849386a9e096dc0a3a18b972fea6a546e5aa9db90e12e054ed60 |</w:t>
      </w:r>
    </w:p>
    <w:p>
      <w:r>
        <w:t>| Timestamp UTC | 2026-10-02T09:39:14.334004Z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