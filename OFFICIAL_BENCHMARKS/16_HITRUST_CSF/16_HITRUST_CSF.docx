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2026-10-02T09:39:16.921182Z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fd887e9c835ae316fec0f7e0589895e4169c7973e1c65aca56d9250c3babdd59 |</w:t>
      </w:r>
    </w:p>
    <w:p>
      <w:r>
        <w:t>| Timestamp UTC | 2026-10-02T09:39:16.921182Z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