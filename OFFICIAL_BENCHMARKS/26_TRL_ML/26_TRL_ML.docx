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2026-10-02T09:39:18.968022Z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17a779c4c83e248da2db173023924351eb02a5238c226d630aa8ad645298e910 |</w:t>
      </w:r>
    </w:p>
    <w:p>
      <w:r>
        <w:t>| Timestamp UTC | 2026-10-02T09:39:18.968022Z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