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2026-10-02T09:39:18.730153Z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b871c5ba89e18ed96ed012eefe608fb9a5783c6bf0dd3127b5f66d4bbc99135c |</w:t>
      </w:r>
    </w:p>
    <w:p>
      <w:r>
        <w:t>| Timestamp UTC | 2026-10-02T09:39:18.730153Z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