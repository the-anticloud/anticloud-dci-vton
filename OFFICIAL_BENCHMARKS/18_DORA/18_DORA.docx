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2026-10-02T09:39:17.281809Z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e5340b17054967ba4d61b403a02ca012434e53f98d5eeaefff6ab3ab8212fa04 |</w:t>
      </w:r>
    </w:p>
    <w:p>
      <w:r>
        <w:t>| Timestamp UTC | 2026-10-02T09:39:17.281809Z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