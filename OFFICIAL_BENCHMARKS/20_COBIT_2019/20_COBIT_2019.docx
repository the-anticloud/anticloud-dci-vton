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2026-10-02T09:39:17.661477Z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73a385ab787b2addae39d4dd336ca639e8fc99c1351ed57e53c4df5448bfe6aa |</w:t>
      </w:r>
    </w:p>
    <w:p>
      <w:r>
        <w:t>| Timestamp UTC | 2026-10-02T09:39:17.661477Z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