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2026-10-02T09:39:14.540186Z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238a5c997602640efe9ecd6fdd5da652d040208ac8726246b44878b9f868edf5 |</w:t>
      </w:r>
    </w:p>
    <w:p>
      <w:r>
        <w:t>| Timestamp UTC | 2026-10-02T09:39:14.540186Z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