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2026-10-02T09:39:18.467301Z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aada248eb783b45a3e53b78b07b85ac26fbab1b066c70588160d85a6564fc116 |</w:t>
      </w:r>
    </w:p>
    <w:p>
      <w:r>
        <w:t>| Timestamp UTC | 2026-10-02T09:39:18.467301Z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