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2026-10-02T09:39:18.045322Z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6c22bc74fd55291db35b18e2f58cbe8dfea2f93b0b542892bd6c0b6fcccf60fb |</w:t>
      </w:r>
    </w:p>
    <w:p>
      <w:r>
        <w:t>| Timestamp UTC | 2026-10-02T09:39:18.045322Z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