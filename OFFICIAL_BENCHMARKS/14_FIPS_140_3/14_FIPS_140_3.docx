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2026-10-02T09:39:16.477065Z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75032223e2f4c1ac1abb3246188794a4206078b8e23e76e3833002034fc8fd6d |</w:t>
      </w:r>
    </w:p>
    <w:p>
      <w:r>
        <w:t>| Timestamp UTC | 2026-10-02T09:39:16.477065Z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