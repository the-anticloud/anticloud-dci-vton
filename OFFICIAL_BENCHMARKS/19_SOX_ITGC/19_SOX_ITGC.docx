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2026-10-02T09:39:17.491716Z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fa659c6b912638aada7bbc5add25a2400d2d8e2831220ce32bc5ac4ed67b4791 |</w:t>
      </w:r>
    </w:p>
    <w:p>
      <w:r>
        <w:t>| Timestamp UTC | 2026-10-02T09:39:17.491716Z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