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2026-10-02T09:39:13.437973Z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90994c9985ed72fd7235982b5a631813fc9cddcd3f8f181404c0f2701122242a |</w:t>
      </w:r>
    </w:p>
    <w:p>
      <w:r>
        <w:t>| Timestamp UTC | 2026-10-02T09:39:13.437973Z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