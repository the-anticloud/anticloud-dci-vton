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2026-10-02T09:39:17.860872Z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823420e9951910a429d82dd619c2e01cddcb6ed7116aff005fa3031d9f7eb446 |</w:t>
      </w:r>
    </w:p>
    <w:p>
      <w:r>
        <w:t>| Timestamp UTC | 2026-10-02T09:39:17.860872Z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