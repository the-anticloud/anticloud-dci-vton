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2026-10-02T09:39:14.160595Z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11012053710b593e02938637c10b942e1e11741188af1d13147f3a226d529449 |</w:t>
      </w:r>
    </w:p>
    <w:p>
      <w:r>
        <w:t>| Timestamp UTC | 2026-10-02T09:39:14.160595Z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