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2026-10-02T09:39:16.106268Z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2b08d0eaa8f23e7e41e801d0a3884cb8c41bec0f517db4d8ee294b5322f654dd |</w:t>
      </w:r>
    </w:p>
    <w:p>
      <w:r>
        <w:t>| Timestamp UTC | 2026-10-02T09:39:16.106268Z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