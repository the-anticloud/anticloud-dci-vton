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2026-10-02T09:39:13.961707Z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2adc7d1f1fdce528de90544e7c89c28e29df866664b963d5671ecbafcba05067 |</w:t>
      </w:r>
    </w:p>
    <w:p>
      <w:r>
        <w:t>| Timestamp UTC | 2026-10-02T09:39:13.961707Z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