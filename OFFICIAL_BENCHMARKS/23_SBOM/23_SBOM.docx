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2026-10-02T09:39:18.250717Z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d8536d5e5abd6676961e5e9e033fc956bfae7c4085bf4aa608e35f92bb4d7516 |</w:t>
      </w:r>
    </w:p>
    <w:p>
      <w:r>
        <w:t>| Timestamp UTC | 2026-10-02T09:39:18.250717Z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