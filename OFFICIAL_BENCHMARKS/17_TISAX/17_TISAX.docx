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2026-10-02T09:39:17.077908Z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7d1f1e89fb8680f0bc3149c44dcfc8536ef75960290c83ed40c4572a93ef4f0d |</w:t>
      </w:r>
    </w:p>
    <w:p>
      <w:r>
        <w:t>| Timestamp UTC | 2026-10-02T09:39:17.077908Z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