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2026-10-02T09:39:16.310157Z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348175b3ab4a8eab1fff0597a56bcb331ce6b7b8d584dba8c0792e4dd2aefd16 |</w:t>
      </w:r>
    </w:p>
    <w:p>
      <w:r>
        <w:t>| Timestamp UTC | 2026-10-02T09:39:16.310157Z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